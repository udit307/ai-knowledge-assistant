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Knowledge Assistant Response</w:t>
      </w:r>
    </w:p>
    <w:p>
      <w:pPr>
        <w:pStyle w:val="Heading2"/>
      </w:pPr>
      <w:r>
        <w:t>Question</w:t>
      </w:r>
    </w:p>
    <w:p>
      <w:r>
        <w:t>how jdbc improve performance ?</w:t>
      </w:r>
    </w:p>
    <w:p>
      <w:pPr>
        <w:pStyle w:val="Heading2"/>
      </w:pPr>
      <w:r>
        <w:t>Answer</w:t>
      </w:r>
    </w:p>
    <w:p>
      <w:r>
        <w:t>jdbc improves performance by using preparedStatements and batchExecution.</w:t>
      </w:r>
    </w:p>
    <w:p>
      <w:pPr>
        <w:pStyle w:val="Heading2"/>
      </w:pPr>
      <w:r>
        <w:t>Citations</w:t>
      </w:r>
    </w:p>
    <w:p>
      <w:r>
        <w:t>jdbcnoteeeedee.txt</w:t>
      </w:r>
    </w:p>
    <w:p>
      <w:r>
        <w:t>jdbcnoteeeedee.txt</w:t>
      </w:r>
    </w:p>
    <w:p>
      <w:r>
        <w:t>jdbcnoteeeedee.txt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